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4489" w14:textId="47FDE074" w:rsidR="00BE6795" w:rsidRDefault="00000000">
      <w:r>
        <w:br/>
      </w:r>
      <w:r w:rsidR="007C717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BASIC</w:t>
      </w:r>
      <w:r w:rsidR="007C717E">
        <w:t xml:space="preserve"> </w:t>
      </w:r>
      <w:r>
        <w:t xml:space="preserve"> </w:t>
      </w:r>
      <w:r w:rsidRPr="007C717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JAVA GUIDE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History of Java</w:t>
      </w:r>
      <w:r>
        <w:br/>
      </w:r>
      <w:r>
        <w:br/>
        <w:t>- Java's first name was Oak.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General Features of Object-Oriented Languages</w:t>
      </w:r>
      <w:r>
        <w:br/>
      </w:r>
      <w:r>
        <w:br/>
        <w:t>- //: Used for single-line comments.</w:t>
      </w:r>
      <w:r>
        <w:br/>
      </w:r>
      <w:r>
        <w:br/>
        <w:t>- /* */: Used to comment out a specific block of text.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Arithmetic Operators</w:t>
      </w:r>
      <w:r>
        <w:br/>
      </w:r>
      <w:r>
        <w:br/>
        <w:t>- +: Addition (e.g., number1 + number2)</w:t>
      </w:r>
      <w:r>
        <w:br/>
      </w:r>
      <w:r>
        <w:br/>
        <w:t>- -: Subtraction (e.g., number1 - number2)</w:t>
      </w:r>
      <w:r>
        <w:br/>
      </w:r>
      <w:r>
        <w:br/>
        <w:t>- *: Multiplication (e.g., number1 * number2)</w:t>
      </w:r>
      <w:r>
        <w:br/>
      </w:r>
      <w:r>
        <w:br/>
        <w:t>- /: Division (e.g., number1 / number2)</w:t>
      </w:r>
      <w:r>
        <w:br/>
      </w:r>
      <w:r>
        <w:br/>
        <w:t>- %: Modulus (e.g., number1 % number2)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Logical Operators</w:t>
      </w:r>
      <w:r>
        <w:br/>
      </w:r>
      <w:r>
        <w:br/>
        <w:t>- &amp;&amp;: AND (Both variables must be TRUE.)</w:t>
      </w:r>
      <w:r>
        <w:br/>
      </w:r>
      <w:r>
        <w:br/>
        <w:t>- ||: OR (At least one variable must be TRUE.)</w:t>
      </w:r>
      <w:r>
        <w:br/>
      </w:r>
      <w:r>
        <w:br/>
        <w:t>- !: NOT (If the variable is FALSE, it becomes TRUE.)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Relational Operators</w:t>
      </w:r>
      <w:r>
        <w:br/>
      </w:r>
      <w:r>
        <w:br/>
        <w:t>- ==: Equals? (e.g., a == b)</w:t>
      </w:r>
      <w:r>
        <w:br/>
      </w:r>
      <w:r>
        <w:br/>
        <w:t>- !=: Not equal? (e.g., a != b)</w:t>
      </w:r>
      <w:r>
        <w:br/>
      </w:r>
      <w:r>
        <w:br/>
        <w:t>- &lt;: Less than? (e.g., a &lt; b)</w:t>
      </w:r>
      <w:r>
        <w:br/>
      </w:r>
      <w:r>
        <w:br/>
        <w:t>- &gt;: Greater than? (e.g., a &gt; b)</w:t>
      </w:r>
      <w:r>
        <w:br/>
      </w:r>
      <w:r>
        <w:lastRenderedPageBreak/>
        <w:br/>
        <w:t>- &lt;=: Less than or equal to? (e.g., a &lt;= b)</w:t>
      </w:r>
      <w:r>
        <w:br/>
      </w:r>
      <w:r>
        <w:br/>
        <w:t>- &gt;=: Greater than or equal to? (e.g., a &gt;= b)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Increment and Decrement Operators</w:t>
      </w:r>
      <w:r>
        <w:br/>
      </w:r>
      <w:r>
        <w:br/>
        <w:t>- a++: Uses the current value, then increments.</w:t>
      </w:r>
      <w:r>
        <w:br/>
      </w:r>
      <w:r>
        <w:br/>
        <w:t>- ++a: Increments first, then uses the value.</w:t>
      </w:r>
      <w:r>
        <w:br/>
      </w:r>
      <w:r>
        <w:br/>
        <w:t>- a--: Uses the current value, then decrements.</w:t>
      </w:r>
      <w:r>
        <w:br/>
      </w:r>
      <w:r>
        <w:br/>
        <w:t>- --a: Decrements first, then uses the value.</w:t>
      </w:r>
      <w:r>
        <w:br/>
      </w:r>
      <w:r>
        <w:br/>
        <w:t>Example:</w:t>
      </w:r>
      <w:r>
        <w:br/>
      </w:r>
      <w:r>
        <w:br/>
        <w:t>int a = 5;</w:t>
      </w:r>
      <w:r>
        <w:br/>
        <w:t>System.out.println(a++); // Output: 5</w:t>
      </w:r>
      <w:r>
        <w:br/>
        <w:t>System.out.println(a);   // Output: 6</w:t>
      </w:r>
      <w:r>
        <w:br/>
        <w:t>System.out.println(++a); // Output: 7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Variables</w:t>
      </w:r>
      <w:r>
        <w:br/>
      </w:r>
      <w:r>
        <w:br/>
        <w:t>- Letters, digits, and underscore (_) characters can be used, but variables cannot start with a digit.</w:t>
      </w:r>
      <w:r>
        <w:br/>
      </w:r>
      <w:r>
        <w:br/>
        <w:t>- Java is case-sensitive.</w:t>
      </w:r>
      <w:r>
        <w:br/>
      </w:r>
      <w:r>
        <w:br/>
        <w:t>- Keywords cannot be used as variable names.</w:t>
      </w:r>
      <w:r>
        <w:br/>
      </w:r>
      <w:r>
        <w:br/>
        <w:t>Data Types:</w:t>
      </w:r>
      <w:r>
        <w:br/>
      </w:r>
      <w:r>
        <w:br/>
        <w:t>1. Primitive Types: byte, short, int, long, float, double, char, boolean</w:t>
      </w:r>
      <w:r>
        <w:br/>
      </w:r>
      <w:r>
        <w:br/>
        <w:t>2. Reference Types: Classes, arrays, and other objects.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Control Structures</w:t>
      </w:r>
      <w:r>
        <w:br/>
      </w:r>
      <w:r>
        <w:br/>
        <w:t>if - else - else if:</w:t>
      </w:r>
      <w:r>
        <w:br/>
      </w:r>
      <w:r>
        <w:br/>
        <w:t>if (x &gt; 100) {</w:t>
      </w:r>
      <w:r>
        <w:br/>
        <w:t xml:space="preserve">   System.out.println("X is greater than 100");</w:t>
      </w:r>
      <w:r>
        <w:br/>
      </w:r>
      <w:r>
        <w:lastRenderedPageBreak/>
        <w:t>} else {</w:t>
      </w:r>
      <w:r>
        <w:br/>
        <w:t xml:space="preserve">   System.out.println("X is less than or equal to 100");</w:t>
      </w:r>
      <w:r>
        <w:br/>
        <w:t>}</w:t>
      </w:r>
      <w:r>
        <w:br/>
      </w:r>
      <w:r>
        <w:br/>
        <w:t>Switch Case:</w:t>
      </w:r>
      <w:r>
        <w:br/>
      </w:r>
      <w:r>
        <w:br/>
        <w:t>int day = 5;</w:t>
      </w:r>
      <w:r>
        <w:br/>
        <w:t>switch (day) {</w:t>
      </w:r>
      <w:r>
        <w:br/>
        <w:t xml:space="preserve">   case 1: System.out.println("Monday"); break;</w:t>
      </w:r>
      <w:r>
        <w:br/>
        <w:t xml:space="preserve">   case 2: System.out.println("Tuesday"); break;</w:t>
      </w:r>
      <w:r>
        <w:br/>
        <w:t xml:space="preserve">   case 5: System.out.println("Friday"); break;</w:t>
      </w:r>
      <w:r>
        <w:br/>
        <w:t xml:space="preserve">   default: System.out.println("Error");</w:t>
      </w:r>
      <w:r>
        <w:br/>
        <w:t>}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Loops</w:t>
      </w:r>
      <w:r>
        <w:br/>
      </w:r>
      <w:r>
        <w:br/>
        <w:t>- For:</w:t>
      </w:r>
      <w:r>
        <w:br/>
      </w:r>
      <w:r>
        <w:br/>
        <w:t>for (int i = 0; i &lt; 10; i++) {</w:t>
      </w:r>
      <w:r>
        <w:br/>
        <w:t xml:space="preserve">   System.out.println("Hello World");</w:t>
      </w:r>
      <w:r>
        <w:br/>
        <w:t>}</w:t>
      </w:r>
      <w:r>
        <w:br/>
      </w:r>
      <w:r>
        <w:br/>
        <w:t>- While:</w:t>
      </w:r>
      <w:r>
        <w:br/>
      </w:r>
      <w:r>
        <w:br/>
        <w:t>int i = 1;</w:t>
      </w:r>
      <w:r>
        <w:br/>
        <w:t>while (i &lt;= 5) {</w:t>
      </w:r>
      <w:r>
        <w:br/>
        <w:t xml:space="preserve">   System.out.println(i);</w:t>
      </w:r>
      <w:r>
        <w:br/>
        <w:t xml:space="preserve">   i++;</w:t>
      </w:r>
      <w:r>
        <w:br/>
        <w:t>}</w:t>
      </w:r>
      <w:r>
        <w:br/>
      </w:r>
      <w:r>
        <w:br/>
        <w:t>- Do-While:</w:t>
      </w:r>
      <w:r>
        <w:br/>
      </w:r>
      <w:r>
        <w:br/>
        <w:t>int i = 1;</w:t>
      </w:r>
      <w:r>
        <w:br/>
        <w:t>do {</w:t>
      </w:r>
      <w:r>
        <w:br/>
        <w:t xml:space="preserve">   System.out.println(i);</w:t>
      </w:r>
      <w:r>
        <w:br/>
        <w:t xml:space="preserve">   i++;</w:t>
      </w:r>
      <w:r>
        <w:br/>
        <w:t>} while (i &lt;= 5);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Arrays</w:t>
      </w:r>
      <w:r>
        <w:br/>
      </w:r>
      <w:r>
        <w:br/>
        <w:t>Single-Dimensional Array:</w:t>
      </w:r>
      <w:r>
        <w:br/>
      </w:r>
      <w:r>
        <w:br/>
        <w:t>int[] numbers = {10, 20, 30};</w:t>
      </w:r>
      <w:r>
        <w:br/>
      </w:r>
      <w:r>
        <w:lastRenderedPageBreak/>
        <w:t>System.out.println(numbers[0]); // Output: 10</w:t>
      </w:r>
      <w:r>
        <w:br/>
      </w:r>
      <w:r>
        <w:br/>
        <w:t>Two-Dimensional Array:</w:t>
      </w:r>
      <w:r>
        <w:br/>
      </w:r>
      <w:r>
        <w:br/>
        <w:t>int[][] matrix = {{1, 2}, {3, 4}};</w:t>
      </w:r>
      <w:r>
        <w:br/>
        <w:t>System.out.println(matrix[1][0]); // Output: 3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Mathematical Functions</w:t>
      </w:r>
      <w:r>
        <w:br/>
      </w:r>
      <w:r>
        <w:br/>
        <w:t>- Square Root: Math.sqrt(16)</w:t>
      </w:r>
      <w:r>
        <w:br/>
      </w:r>
      <w:r>
        <w:br/>
        <w:t>- Power: Math.pow(2, 3)</w:t>
      </w:r>
      <w:r>
        <w:br/>
      </w:r>
      <w:r>
        <w:br/>
        <w:t>- Absolute Value: Math.abs(-5)</w:t>
      </w:r>
      <w:r>
        <w:br/>
      </w:r>
      <w:r>
        <w:br/>
        <w:t>- Rounding: Math.round(3.6)</w:t>
      </w:r>
      <w:r>
        <w:br/>
      </w:r>
      <w:r>
        <w:br/>
        <w:t>- Trigonometry: Math.sin(Math.toRadians(30))</w:t>
      </w:r>
      <w:r>
        <w:br/>
      </w:r>
      <w:r>
        <w:br/>
      </w:r>
      <w:r w:rsidRPr="007C717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Taking Input from Keyboard</w:t>
      </w:r>
      <w:r>
        <w:br/>
      </w:r>
      <w:r>
        <w:br/>
        <w:t>Using the Scanner Class:</w:t>
      </w:r>
      <w:r>
        <w:br/>
      </w:r>
      <w:r>
        <w:br/>
        <w:t>import java.util.Scanner;</w:t>
      </w:r>
      <w:r>
        <w:br/>
      </w:r>
      <w:r>
        <w:br/>
        <w:t>Scanner sc = new Scanner(System.in);</w:t>
      </w:r>
      <w:r>
        <w:br/>
        <w:t>System.out.print("Enter a number: ");</w:t>
      </w:r>
      <w:r>
        <w:br/>
        <w:t>int number = sc.nextInt();</w:t>
      </w:r>
      <w:r>
        <w:br/>
        <w:t>System.out.println("Entered number: " + number);</w:t>
      </w:r>
      <w:r>
        <w:br/>
      </w:r>
    </w:p>
    <w:sectPr w:rsidR="00BE67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940306">
    <w:abstractNumId w:val="8"/>
  </w:num>
  <w:num w:numId="2" w16cid:durableId="1536576447">
    <w:abstractNumId w:val="6"/>
  </w:num>
  <w:num w:numId="3" w16cid:durableId="1094478515">
    <w:abstractNumId w:val="5"/>
  </w:num>
  <w:num w:numId="4" w16cid:durableId="1028802187">
    <w:abstractNumId w:val="4"/>
  </w:num>
  <w:num w:numId="5" w16cid:durableId="2085029984">
    <w:abstractNumId w:val="7"/>
  </w:num>
  <w:num w:numId="6" w16cid:durableId="1586106922">
    <w:abstractNumId w:val="3"/>
  </w:num>
  <w:num w:numId="7" w16cid:durableId="1012799863">
    <w:abstractNumId w:val="2"/>
  </w:num>
  <w:num w:numId="8" w16cid:durableId="1909072817">
    <w:abstractNumId w:val="1"/>
  </w:num>
  <w:num w:numId="9" w16cid:durableId="202270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499"/>
    <w:rsid w:val="007C717E"/>
    <w:rsid w:val="00AA1D8D"/>
    <w:rsid w:val="00B47730"/>
    <w:rsid w:val="00BE67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0D59B"/>
  <w14:defaultImageDpi w14:val="300"/>
  <w15:docId w15:val="{1A7E0A27-4132-4FFD-801C-0B47C2832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 Öztürk</cp:lastModifiedBy>
  <cp:revision>2</cp:revision>
  <dcterms:created xsi:type="dcterms:W3CDTF">2013-12-23T23:15:00Z</dcterms:created>
  <dcterms:modified xsi:type="dcterms:W3CDTF">2025-01-08T23:21:00Z</dcterms:modified>
  <cp:category/>
</cp:coreProperties>
</file>