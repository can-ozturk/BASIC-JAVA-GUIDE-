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F987" w14:textId="62CAB2FD" w:rsidR="0054151D" w:rsidRDefault="0096766A" w:rsidP="00870DCA">
      <w:pPr>
        <w:pStyle w:val="Balk1"/>
        <w:jc w:val="both"/>
      </w:pPr>
      <w:r>
        <w:t>BASİT JAVA REHBERİ</w:t>
      </w:r>
    </w:p>
    <w:p w14:paraId="2C6E86D0" w14:textId="77777777" w:rsidR="0054151D" w:rsidRDefault="00000000">
      <w:pPr>
        <w:pStyle w:val="Balk2"/>
      </w:pPr>
      <w:r>
        <w:t>Java’nın Tarihi</w:t>
      </w:r>
    </w:p>
    <w:p w14:paraId="27369A14" w14:textId="77777777" w:rsidR="0054151D" w:rsidRDefault="00000000">
      <w:r>
        <w:t>- Java’nın ilk adı Oak (Meşe) idi.</w:t>
      </w:r>
    </w:p>
    <w:p w14:paraId="74C1B3CD" w14:textId="77777777" w:rsidR="0054151D" w:rsidRDefault="00000000">
      <w:pPr>
        <w:pStyle w:val="Balk2"/>
      </w:pPr>
      <w:r>
        <w:t>Genel Nesne Tabanlı Dillerin Özellikleri</w:t>
      </w:r>
    </w:p>
    <w:p w14:paraId="461BA4B3" w14:textId="77777777" w:rsidR="0054151D" w:rsidRDefault="00000000">
      <w:r>
        <w:t>- //: Yorum satırı için kullanılır.</w:t>
      </w:r>
    </w:p>
    <w:p w14:paraId="2D8A5027" w14:textId="77777777" w:rsidR="0054151D" w:rsidRDefault="00000000">
      <w:r>
        <w:t>- /* */: Belli bir yazıyı yorum satırına almak için kullanılır.</w:t>
      </w:r>
    </w:p>
    <w:p w14:paraId="2E31BBF0" w14:textId="77777777" w:rsidR="0054151D" w:rsidRDefault="00000000">
      <w:pPr>
        <w:pStyle w:val="Balk2"/>
      </w:pPr>
      <w:r>
        <w:t>Aritmetiksel Operatörler</w:t>
      </w:r>
    </w:p>
    <w:p w14:paraId="4503C2E0" w14:textId="77777777" w:rsidR="0054151D" w:rsidRDefault="00000000">
      <w:r>
        <w:t>- +: Toplama (e.g., sayi1 + sayi2)</w:t>
      </w:r>
    </w:p>
    <w:p w14:paraId="3C57D94D" w14:textId="77777777" w:rsidR="0054151D" w:rsidRDefault="00000000">
      <w:r>
        <w:t>- -: Çıkarma (e.g., sayi1 - sayi2)</w:t>
      </w:r>
    </w:p>
    <w:p w14:paraId="11383538" w14:textId="77777777" w:rsidR="0054151D" w:rsidRDefault="00000000">
      <w:r>
        <w:t>- *: Çarpma (e.g., sayi1 * sayi2)</w:t>
      </w:r>
    </w:p>
    <w:p w14:paraId="345E5B71" w14:textId="77777777" w:rsidR="0054151D" w:rsidRDefault="00000000">
      <w:r>
        <w:t>- /: Bölme (e.g., sayi1 / sayi2)</w:t>
      </w:r>
    </w:p>
    <w:p w14:paraId="22E6DD70" w14:textId="77777777" w:rsidR="0054151D" w:rsidRDefault="00000000">
      <w:r>
        <w:t>- %: Mod alma (e.g., sayi1 % sayi2)</w:t>
      </w:r>
    </w:p>
    <w:p w14:paraId="0DC9CDEF" w14:textId="77777777" w:rsidR="0054151D" w:rsidRDefault="00000000">
      <w:pPr>
        <w:pStyle w:val="Balk2"/>
      </w:pPr>
      <w:r>
        <w:t>Mantıksal Operatörler</w:t>
      </w:r>
    </w:p>
    <w:p w14:paraId="11EDFECD" w14:textId="77777777" w:rsidR="0054151D" w:rsidRDefault="00000000">
      <w:r>
        <w:t>- &amp;&amp;: VE (İki değişkenin de TRUE olması gerekir.)</w:t>
      </w:r>
    </w:p>
    <w:p w14:paraId="7254C20E" w14:textId="77777777" w:rsidR="0054151D" w:rsidRDefault="00000000">
      <w:r>
        <w:t>- ||: VEYA (En az bir değişken TRUE olmalı.)</w:t>
      </w:r>
    </w:p>
    <w:p w14:paraId="38A58D25" w14:textId="77777777" w:rsidR="0054151D" w:rsidRDefault="00000000">
      <w:r>
        <w:t>- !: DEĞİL (Değişken FALSE ise TRUE yapar.)</w:t>
      </w:r>
    </w:p>
    <w:p w14:paraId="42249A3C" w14:textId="77777777" w:rsidR="0054151D" w:rsidRDefault="00000000">
      <w:pPr>
        <w:pStyle w:val="Balk2"/>
      </w:pPr>
      <w:r>
        <w:t>İlişkisel Operatörler</w:t>
      </w:r>
    </w:p>
    <w:p w14:paraId="113DC8D1" w14:textId="77777777" w:rsidR="0054151D" w:rsidRDefault="00000000">
      <w:r>
        <w:t>- ==: Eşit mi? (e.g., a == b)</w:t>
      </w:r>
    </w:p>
    <w:p w14:paraId="0A4DA550" w14:textId="77777777" w:rsidR="0054151D" w:rsidRDefault="00000000">
      <w:r>
        <w:t>- !=: Eşit değil mi? (e.g., a != b)</w:t>
      </w:r>
    </w:p>
    <w:p w14:paraId="5FCBA80E" w14:textId="77777777" w:rsidR="0054151D" w:rsidRDefault="00000000">
      <w:r>
        <w:t>- &lt;: Küçük mü? (e.g., a &lt; b)</w:t>
      </w:r>
    </w:p>
    <w:p w14:paraId="22FB118E" w14:textId="77777777" w:rsidR="0054151D" w:rsidRDefault="00000000">
      <w:r>
        <w:t>- &gt;: Büyük mü? (e.g., a &gt; b)</w:t>
      </w:r>
    </w:p>
    <w:p w14:paraId="14DD40B7" w14:textId="77777777" w:rsidR="0054151D" w:rsidRDefault="00000000">
      <w:r>
        <w:t>- &lt;=: Küçük veya eşit mi? (e.g., a &lt;= b)</w:t>
      </w:r>
    </w:p>
    <w:p w14:paraId="070874F1" w14:textId="77777777" w:rsidR="0054151D" w:rsidRDefault="00000000">
      <w:r>
        <w:t>- &gt;=: Büyük veya eşit mi? (e.g., a &gt;= b)</w:t>
      </w:r>
    </w:p>
    <w:p w14:paraId="03B418E6" w14:textId="77777777" w:rsidR="00BB22DE" w:rsidRDefault="00BB22DE"/>
    <w:p w14:paraId="422D1604" w14:textId="77777777" w:rsidR="00BB22DE" w:rsidRDefault="00BB22DE"/>
    <w:p w14:paraId="18D0637A" w14:textId="77777777" w:rsidR="00BB22DE" w:rsidRDefault="00BB22DE"/>
    <w:p w14:paraId="6A7AE776" w14:textId="77777777" w:rsidR="0054151D" w:rsidRDefault="00000000">
      <w:pPr>
        <w:pStyle w:val="Balk2"/>
      </w:pPr>
      <w:r>
        <w:lastRenderedPageBreak/>
        <w:t>Artırma ve Azaltma Operatörleri</w:t>
      </w:r>
    </w:p>
    <w:p w14:paraId="080E96A0" w14:textId="77777777" w:rsidR="0054151D" w:rsidRDefault="00000000">
      <w:r>
        <w:t>- a++: Mevcut değeri kullanır, sonra artırma işlemi yapar.</w:t>
      </w:r>
    </w:p>
    <w:p w14:paraId="32B53C29" w14:textId="77777777" w:rsidR="0054151D" w:rsidRDefault="00000000">
      <w:r>
        <w:t>- ++a: Önce artırır, sonra kullanır.</w:t>
      </w:r>
    </w:p>
    <w:p w14:paraId="6DD1C809" w14:textId="77777777" w:rsidR="0054151D" w:rsidRDefault="00000000">
      <w:r>
        <w:t>- a--: Mevcut değeri kullanır, sonra azaltma işlemi yapar.</w:t>
      </w:r>
    </w:p>
    <w:p w14:paraId="23F3E4A0" w14:textId="77777777" w:rsidR="0054151D" w:rsidRDefault="00000000">
      <w:r>
        <w:t>- --a: Önce azaltır, sonra kullanır.</w:t>
      </w:r>
    </w:p>
    <w:p w14:paraId="5E96A291" w14:textId="77777777" w:rsidR="0054151D" w:rsidRDefault="00000000">
      <w:r>
        <w:t>Örnek:</w:t>
      </w:r>
    </w:p>
    <w:p w14:paraId="53E789B6" w14:textId="77777777" w:rsidR="0054151D" w:rsidRDefault="00000000">
      <w:pPr>
        <w:pStyle w:val="Alnt"/>
      </w:pPr>
      <w:r>
        <w:t>int a = 5;</w:t>
      </w:r>
      <w:r>
        <w:br/>
        <w:t>System.out.println(a++); // Çıktı: 5</w:t>
      </w:r>
      <w:r>
        <w:br/>
        <w:t>System.out.println(a);   // Çıktı: 6</w:t>
      </w:r>
      <w:r>
        <w:br/>
        <w:t>System.out.println(++a); // Çıktı: 7</w:t>
      </w:r>
    </w:p>
    <w:p w14:paraId="749B00AD" w14:textId="77777777" w:rsidR="0054151D" w:rsidRDefault="00000000">
      <w:pPr>
        <w:pStyle w:val="Balk2"/>
      </w:pPr>
      <w:r>
        <w:t>Değişkenler</w:t>
      </w:r>
    </w:p>
    <w:p w14:paraId="7975ECD2" w14:textId="77777777" w:rsidR="0054151D" w:rsidRDefault="00000000">
      <w:r>
        <w:t>- Harf, rakam ve alt çizgi (_) karakterleri kullanılabilir, ancak rakamla başlayamaz.</w:t>
      </w:r>
    </w:p>
    <w:p w14:paraId="3C0B3DC8" w14:textId="77777777" w:rsidR="0054151D" w:rsidRDefault="00000000">
      <w:r>
        <w:t>- Java büyük/küçük harfe duyarlıdır.</w:t>
      </w:r>
    </w:p>
    <w:p w14:paraId="164E077D" w14:textId="77777777" w:rsidR="0054151D" w:rsidRDefault="00000000">
      <w:r>
        <w:t>- Anahtar kelimeler değişken ismi olarak kullanılamaz.</w:t>
      </w:r>
    </w:p>
    <w:p w14:paraId="4A81F41E" w14:textId="77777777" w:rsidR="0054151D" w:rsidRDefault="00000000">
      <w:r>
        <w:t>Veri Tipleri:</w:t>
      </w:r>
    </w:p>
    <w:p w14:paraId="767EF517" w14:textId="77777777" w:rsidR="0054151D" w:rsidRDefault="00000000">
      <w:r>
        <w:t>1. Primitif Tipler: byte, short, int, long, float, double, char, boolean</w:t>
      </w:r>
    </w:p>
    <w:p w14:paraId="7F8D7D85" w14:textId="77777777" w:rsidR="0054151D" w:rsidRDefault="00000000">
      <w:r>
        <w:t>2. Referans Tipler: Sınıflar, diziler ve diğer nesneler.</w:t>
      </w:r>
    </w:p>
    <w:p w14:paraId="7215556B" w14:textId="77777777" w:rsidR="0054151D" w:rsidRDefault="00000000">
      <w:pPr>
        <w:pStyle w:val="Balk2"/>
      </w:pPr>
      <w:r>
        <w:t>Karar Yapıları</w:t>
      </w:r>
    </w:p>
    <w:p w14:paraId="377ADEAF" w14:textId="77777777" w:rsidR="0054151D" w:rsidRDefault="00000000">
      <w:r>
        <w:t>if - else - else if:</w:t>
      </w:r>
    </w:p>
    <w:p w14:paraId="7FBDC04E" w14:textId="77777777" w:rsidR="0054151D" w:rsidRDefault="00000000">
      <w:pPr>
        <w:pStyle w:val="Alnt"/>
      </w:pPr>
      <w:r>
        <w:t>if (x &gt; 100) {</w:t>
      </w:r>
      <w:r>
        <w:br/>
        <w:t xml:space="preserve">   System.out.println("X 100'den büyük");</w:t>
      </w:r>
      <w:r>
        <w:br/>
        <w:t>} else {</w:t>
      </w:r>
      <w:r>
        <w:br/>
        <w:t xml:space="preserve">   System.out.println("X 100'den küçük veya eşit");</w:t>
      </w:r>
      <w:r>
        <w:br/>
        <w:t>}</w:t>
      </w:r>
    </w:p>
    <w:p w14:paraId="2D875D48" w14:textId="77777777" w:rsidR="0054151D" w:rsidRDefault="00000000">
      <w:r>
        <w:t>Switch Case:</w:t>
      </w:r>
    </w:p>
    <w:p w14:paraId="3D127131" w14:textId="77777777" w:rsidR="0054151D" w:rsidRDefault="00000000">
      <w:pPr>
        <w:pStyle w:val="Alnt"/>
      </w:pPr>
      <w:r>
        <w:t>int gun = 5;</w:t>
      </w:r>
      <w:r>
        <w:br/>
        <w:t>switch (gun) {</w:t>
      </w:r>
      <w:r>
        <w:br/>
        <w:t xml:space="preserve">   case 1: System.out.println("Pazartesi"); break;</w:t>
      </w:r>
      <w:r>
        <w:br/>
        <w:t xml:space="preserve">   case 2: System.out.println("Salı"); break;</w:t>
      </w:r>
      <w:r>
        <w:br/>
        <w:t xml:space="preserve">   case 5: System.out.println("Cuma"); break;</w:t>
      </w:r>
      <w:r>
        <w:br/>
        <w:t xml:space="preserve">   default: System.out.println("Hata");</w:t>
      </w:r>
      <w:r>
        <w:br/>
        <w:t>}</w:t>
      </w:r>
    </w:p>
    <w:p w14:paraId="078D3D12" w14:textId="77777777" w:rsidR="0054151D" w:rsidRDefault="00000000">
      <w:pPr>
        <w:pStyle w:val="Balk2"/>
      </w:pPr>
      <w:r>
        <w:lastRenderedPageBreak/>
        <w:t>Döngüler</w:t>
      </w:r>
    </w:p>
    <w:p w14:paraId="506C8DF7" w14:textId="77777777" w:rsidR="0054151D" w:rsidRDefault="00000000">
      <w:r>
        <w:t>- For:</w:t>
      </w:r>
    </w:p>
    <w:p w14:paraId="6F8F1FEF" w14:textId="77777777" w:rsidR="0054151D" w:rsidRDefault="00000000">
      <w:pPr>
        <w:pStyle w:val="Alnt"/>
      </w:pPr>
      <w:r>
        <w:t>for (int i = 0; i &lt; 10; i++) {</w:t>
      </w:r>
      <w:r>
        <w:br/>
        <w:t xml:space="preserve">   System.out.println("Merhaba Dünya");</w:t>
      </w:r>
      <w:r>
        <w:br/>
        <w:t>}</w:t>
      </w:r>
    </w:p>
    <w:p w14:paraId="60C9008B" w14:textId="77777777" w:rsidR="0054151D" w:rsidRDefault="00000000">
      <w:r>
        <w:t>- While:</w:t>
      </w:r>
    </w:p>
    <w:p w14:paraId="1A26C3EB" w14:textId="77777777" w:rsidR="0054151D" w:rsidRDefault="00000000">
      <w:pPr>
        <w:pStyle w:val="Alnt"/>
      </w:pPr>
      <w:r>
        <w:t>int i = 1;</w:t>
      </w:r>
      <w:r>
        <w:br/>
        <w:t>while (i &lt;= 5) {</w:t>
      </w:r>
      <w:r>
        <w:br/>
        <w:t xml:space="preserve">   System.out.println(i);</w:t>
      </w:r>
      <w:r>
        <w:br/>
        <w:t xml:space="preserve">   i++;</w:t>
      </w:r>
      <w:r>
        <w:br/>
        <w:t>}</w:t>
      </w:r>
    </w:p>
    <w:p w14:paraId="5C36C5AB" w14:textId="77777777" w:rsidR="0054151D" w:rsidRDefault="00000000">
      <w:r>
        <w:t>- Do-While:</w:t>
      </w:r>
    </w:p>
    <w:p w14:paraId="3C4A0CE9" w14:textId="77777777" w:rsidR="0054151D" w:rsidRDefault="00000000">
      <w:pPr>
        <w:pStyle w:val="Alnt"/>
      </w:pPr>
      <w:r>
        <w:t>int i = 1;</w:t>
      </w:r>
      <w:r>
        <w:br/>
        <w:t>do {</w:t>
      </w:r>
      <w:r>
        <w:br/>
        <w:t xml:space="preserve">   System.out.println(i);</w:t>
      </w:r>
      <w:r>
        <w:br/>
        <w:t xml:space="preserve">   i++;</w:t>
      </w:r>
      <w:r>
        <w:br/>
        <w:t>} while (i &lt;= 5);</w:t>
      </w:r>
    </w:p>
    <w:p w14:paraId="7FDE0DAC" w14:textId="77777777" w:rsidR="0054151D" w:rsidRDefault="00000000">
      <w:pPr>
        <w:pStyle w:val="Balk2"/>
      </w:pPr>
      <w:r>
        <w:t>Diziler</w:t>
      </w:r>
    </w:p>
    <w:p w14:paraId="04BF872F" w14:textId="77777777" w:rsidR="0054151D" w:rsidRDefault="00000000">
      <w:r>
        <w:t>Tek Boyutlu Dizi:</w:t>
      </w:r>
    </w:p>
    <w:p w14:paraId="42B1C7C0" w14:textId="77777777" w:rsidR="0054151D" w:rsidRDefault="00000000">
      <w:pPr>
        <w:pStyle w:val="Alnt"/>
      </w:pPr>
      <w:r>
        <w:t>int[] sayilar = {10, 20, 30};</w:t>
      </w:r>
      <w:r>
        <w:br/>
        <w:t>System.out.println(sayilar[0]); // Çıktı: 10</w:t>
      </w:r>
    </w:p>
    <w:p w14:paraId="3948FB00" w14:textId="77777777" w:rsidR="0054151D" w:rsidRDefault="00000000">
      <w:r>
        <w:t>İki Boyutlu Dizi:</w:t>
      </w:r>
    </w:p>
    <w:p w14:paraId="3FD1F835" w14:textId="77777777" w:rsidR="0054151D" w:rsidRDefault="00000000">
      <w:pPr>
        <w:pStyle w:val="Alnt"/>
      </w:pPr>
      <w:r>
        <w:t>int[][] matris = {{1, 2}, {3, 4}};</w:t>
      </w:r>
      <w:r>
        <w:br/>
        <w:t>System.out.println(matris[1][0]); // Çıktı: 3</w:t>
      </w:r>
    </w:p>
    <w:p w14:paraId="752BCE7C" w14:textId="77777777" w:rsidR="0054151D" w:rsidRDefault="00000000">
      <w:pPr>
        <w:pStyle w:val="Balk2"/>
      </w:pPr>
      <w:r>
        <w:t>Matematiksel Fonksiyonlar</w:t>
      </w:r>
    </w:p>
    <w:p w14:paraId="2C9D64F5" w14:textId="77777777" w:rsidR="0054151D" w:rsidRDefault="00000000">
      <w:r>
        <w:t>- Karekök Alma: Math.sqrt(16)</w:t>
      </w:r>
    </w:p>
    <w:p w14:paraId="2D36D2DD" w14:textId="77777777" w:rsidR="0054151D" w:rsidRDefault="00000000">
      <w:r>
        <w:t>- Üs Alma: Math.pow(2, 3)</w:t>
      </w:r>
    </w:p>
    <w:p w14:paraId="2B44232E" w14:textId="77777777" w:rsidR="0054151D" w:rsidRDefault="00000000">
      <w:r>
        <w:t>- Mutlak Değer: Math.abs(-5)</w:t>
      </w:r>
    </w:p>
    <w:p w14:paraId="70066CB5" w14:textId="77777777" w:rsidR="0054151D" w:rsidRDefault="00000000">
      <w:r>
        <w:t>- Yuvarlama: Math.round(3.6)</w:t>
      </w:r>
    </w:p>
    <w:p w14:paraId="41854328" w14:textId="77777777" w:rsidR="0054151D" w:rsidRDefault="00000000">
      <w:r>
        <w:t>- Trigonometri: Math.sin(Math.toRadians(30))</w:t>
      </w:r>
    </w:p>
    <w:p w14:paraId="306E227C" w14:textId="77777777" w:rsidR="0054151D" w:rsidRDefault="00000000">
      <w:pPr>
        <w:pStyle w:val="Balk2"/>
      </w:pPr>
      <w:r>
        <w:t>Klavyeden Veri Alma</w:t>
      </w:r>
    </w:p>
    <w:p w14:paraId="0C2DB76E" w14:textId="77777777" w:rsidR="0054151D" w:rsidRDefault="00000000">
      <w:r>
        <w:t>Scanner Sınıfı Kullanımı:</w:t>
      </w:r>
    </w:p>
    <w:p w14:paraId="50E2BC45" w14:textId="77777777" w:rsidR="0054151D" w:rsidRDefault="00000000">
      <w:pPr>
        <w:pStyle w:val="Alnt"/>
      </w:pPr>
      <w:r>
        <w:lastRenderedPageBreak/>
        <w:t>import java.util.Scanner;</w:t>
      </w:r>
      <w:r>
        <w:br/>
      </w:r>
      <w:r>
        <w:br/>
        <w:t>Scanner sc = new Scanner(System.in);</w:t>
      </w:r>
      <w:r>
        <w:br/>
        <w:t>System.out.print("Bir sayı giriniz: ");</w:t>
      </w:r>
      <w:r>
        <w:br/>
        <w:t>int sayi = sc.nextInt();</w:t>
      </w:r>
      <w:r>
        <w:br/>
        <w:t>System.out.println("Girilen sayı: " + sayi);</w:t>
      </w:r>
    </w:p>
    <w:sectPr w:rsidR="00541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374226">
    <w:abstractNumId w:val="8"/>
  </w:num>
  <w:num w:numId="2" w16cid:durableId="1505239515">
    <w:abstractNumId w:val="6"/>
  </w:num>
  <w:num w:numId="3" w16cid:durableId="225068759">
    <w:abstractNumId w:val="5"/>
  </w:num>
  <w:num w:numId="4" w16cid:durableId="187837470">
    <w:abstractNumId w:val="4"/>
  </w:num>
  <w:num w:numId="5" w16cid:durableId="781152446">
    <w:abstractNumId w:val="7"/>
  </w:num>
  <w:num w:numId="6" w16cid:durableId="1053965479">
    <w:abstractNumId w:val="3"/>
  </w:num>
  <w:num w:numId="7" w16cid:durableId="1551308739">
    <w:abstractNumId w:val="2"/>
  </w:num>
  <w:num w:numId="8" w16cid:durableId="458888407">
    <w:abstractNumId w:val="1"/>
  </w:num>
  <w:num w:numId="9" w16cid:durableId="92048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51D"/>
    <w:rsid w:val="0061228D"/>
    <w:rsid w:val="00620BF3"/>
    <w:rsid w:val="00870DCA"/>
    <w:rsid w:val="0096766A"/>
    <w:rsid w:val="00AA1D8D"/>
    <w:rsid w:val="00AA1F2F"/>
    <w:rsid w:val="00B47730"/>
    <w:rsid w:val="00BB22DE"/>
    <w:rsid w:val="00C616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4A00C"/>
  <w14:defaultImageDpi w14:val="300"/>
  <w15:docId w15:val="{13601145-E32B-4466-8331-19AE6321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 Öztürk</cp:lastModifiedBy>
  <cp:revision>5</cp:revision>
  <dcterms:created xsi:type="dcterms:W3CDTF">2013-12-23T23:15:00Z</dcterms:created>
  <dcterms:modified xsi:type="dcterms:W3CDTF">2025-01-08T23:21:00Z</dcterms:modified>
  <cp:category/>
</cp:coreProperties>
</file>